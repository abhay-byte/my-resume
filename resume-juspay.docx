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F3864"/>
          <w:sz w:val="44"/>
        </w:rPr>
        <w:t>Abhay Raj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000000"/>
          <w:sz w:val="20"/>
        </w:rPr>
        <w:t>8178339741</w:t>
      </w:r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9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abhay.byte02@gmail.com</w:t>
        </w:r>
      </w:hyperlink>
      <w:r>
        <w:rPr>
          <w:rFonts w:ascii="Calibri" w:hAnsi="Calibri"/>
          <w:b w:val="0"/>
          <w:color w:val="000000"/>
          <w:sz w:val="20"/>
        </w:rPr>
        <w:t xml:space="preserve">  |  </w:t>
      </w:r>
      <w:r>
        <w:rPr>
          <w:rFonts w:ascii="Calibri" w:hAnsi="Calibri"/>
          <w:b w:val="0"/>
          <w:color w:val="000000"/>
          <w:sz w:val="20"/>
        </w:rPr>
        <w:t>New Delhi, IN</w:t>
      </w:r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10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LinkedIn</w:t>
        </w:r>
      </w:hyperlink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11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GitHub</w:t>
        </w:r>
      </w:hyperlink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SUMMARY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0"/>
        </w:rPr>
        <w:t>Full-stack engineer who builds production software end-to-end — from backend APIs and database architecture to cross-platform UI frameworks. Open-source contributor with 84 public repositories and 2.6K+ commits, shipping apps used by 25K+ users on Google Play. Experienced in scaling backend services at national-level deployments and building modular UI systems for real-time applications.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SKILLS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Core: </w:t>
      </w:r>
      <w:r>
        <w:rPr>
          <w:rFonts w:ascii="Calibri" w:hAnsi="Calibri"/>
          <w:b w:val="0"/>
          <w:color w:val="000000"/>
          <w:sz w:val="20"/>
        </w:rPr>
        <w:t>TypeScript · Python · Kotlin · Java · React · Next.js · Node.js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Tools: </w:t>
      </w:r>
      <w:r>
        <w:rPr>
          <w:rFonts w:ascii="Calibri" w:hAnsi="Calibri"/>
          <w:b w:val="0"/>
          <w:color w:val="000000"/>
          <w:sz w:val="20"/>
        </w:rPr>
        <w:t>Git · Docker · AWS · GCP · GitHub Actions · Cron Jobs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Methods: </w:t>
      </w:r>
      <w:r>
        <w:rPr>
          <w:rFonts w:ascii="Calibri" w:hAnsi="Calibri"/>
          <w:b w:val="0"/>
          <w:color w:val="000000"/>
          <w:sz w:val="20"/>
        </w:rPr>
        <w:t>API Design &amp; Integration · Backend Architecture · Multi-DC Deployments · Performance Optimization · CI/CD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Domains: </w:t>
      </w:r>
      <w:r>
        <w:rPr>
          <w:rFonts w:ascii="Calibri" w:hAnsi="Calibri"/>
          <w:b w:val="0"/>
          <w:color w:val="000000"/>
          <w:sz w:val="20"/>
        </w:rPr>
        <w:t>Full-Stack Engineering · SDK Development · Backend Services · Payment Systems · Open Source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Backend Developer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Avalon Information Systems, New Delhi, IN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Jan 2026 – Jun 2026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Built and optimized scalable backend services in PHP (Laravel &amp; CakePHP) for OpenEMIS — an open-source Education Management System deployed at national scale across multiple countries.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Designed modular backend architecture handling student data, institutional records, and real-time data processing pipelines serving concurrent users across distributed deployments.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Collaborated with a global engineering team to improve system reliability and data throughput, contributing to mission-critical infrastructure used by government-level education deployments.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Game Developer Intern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Gamified, Remote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Jul 2023 – Sep 2023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Built UI frameworks and interactive interfaces for 10+ game scenes using C# and Unity, achieving 100% design-to-implementation accuracy and reducing iteration cycles by 25%.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Refactored monolithic game logic into modular, reusable component architecture — improving code maintainability and reducing complexity by 20% across the codebase.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Integrated cross-functional assets from design and art teams into a cohesive runtime system, ensuring alignment across product requirements and gameplay specifications.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left"/>
            </w:pPr>
            <w:hyperlink r:id="rId12">
              <w:r>
                <w:rPr>
                  <w:rFonts w:ascii="Calibri" w:hAnsi="Calibri"/>
                  <w:sz w:val="20"/>
                  <w:szCs w:val="20"/>
                  <w:color w:val="0563C1"/>
                  <w:u w:val="single"/>
                </w:rPr>
                <w:t xml:space="preserve">fluxlinux</w:t>
              </w:r>
            </w:hyperlink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Open-source Linux environment manager for Android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2024 – Present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Built a Kotlin-powered Linux environment manager enabling seamless developer tooling directly on Android devices with automated setup and shell integration.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Designed modular architecture with automated provisioning, package management, and cross-process communication — 80 GitHub stars.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hyperlink r:id="rId13">
              <w:r>
                <w:rPr>
                  <w:rFonts w:ascii="Calibri" w:hAnsi="Calibri"/>
                  <w:sz w:val="20"/>
                  <w:szCs w:val="20"/>
                  <w:color w:val="0563C1"/>
                  <w:u w:val="single"/>
                </w:rPr>
                <w:t xml:space="preserve">finalbenchmark-platform</w:t>
              </w:r>
            </w:hyperlink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Android CPU benchmarking suite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2021 – Present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Developed a comprehensive CPU benchmarking Android application with 10+ performance tests, real-time thermal monitoring, and battery-efficient background processing.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Published on F-Droid with widespread adoption — 63 GitHub stars, 25K+ Play Store installs.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Guru Tegh Bahadur Institute of Technology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B.Tech in Information Technology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Nov 2022 – May 2026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000000"/>
                <w:sz w:val="20"/>
              </w:rPr>
              <w:t>New Delhi, IN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CGPA: 8.6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JEE Mains qualified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Member — GDSC (Design Department)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bhay.byte02@gmail.com" TargetMode="External"/><Relationship Id="rId10" Type="http://schemas.openxmlformats.org/officeDocument/2006/relationships/hyperlink" Target="https://linkedin.com/in/abhay-byte" TargetMode="External"/><Relationship Id="rId11" Type="http://schemas.openxmlformats.org/officeDocument/2006/relationships/hyperlink" Target="https://github.com/abhay-byte" TargetMode="External"/><Relationship Id="rId12" Type="http://schemas.openxmlformats.org/officeDocument/2006/relationships/hyperlink" Target="https://github.com/abhay-byte/fluxlinux" TargetMode="External"/><Relationship Id="rId13" Type="http://schemas.openxmlformats.org/officeDocument/2006/relationships/hyperlink" Target="https://github.com/abhay-byte/finalbenchmark-plat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